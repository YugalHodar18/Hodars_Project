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9B27" w14:textId="000AB9C3" w:rsidR="00D01264" w:rsidRPr="00AB128E" w:rsidRDefault="00000000" w:rsidP="003254E9">
      <w:pPr>
        <w:spacing w:after="0"/>
        <w:rPr>
          <w:b/>
          <w:bCs/>
          <w:sz w:val="24"/>
          <w:szCs w:val="24"/>
        </w:rPr>
      </w:pPr>
      <w:r w:rsidRPr="00AB128E">
        <w:rPr>
          <w:b/>
          <w:bCs/>
          <w:sz w:val="24"/>
          <w:szCs w:val="24"/>
        </w:rPr>
        <w:t>Questionnaire – AgriGuru Online</w:t>
      </w:r>
    </w:p>
    <w:p w14:paraId="29B6A09C" w14:textId="77777777" w:rsidR="00402FD5" w:rsidRPr="006565A1" w:rsidRDefault="00402FD5" w:rsidP="003254E9">
      <w:pPr>
        <w:spacing w:after="0"/>
        <w:rPr>
          <w:b/>
          <w:bCs/>
        </w:rPr>
      </w:pPr>
    </w:p>
    <w:p w14:paraId="5E32A3BD" w14:textId="7458C2D4" w:rsidR="00402FD5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Header &amp; Navigation</w:t>
      </w:r>
    </w:p>
    <w:p w14:paraId="577B68A9" w14:textId="00F4926C" w:rsidR="00D01264" w:rsidRDefault="00000000" w:rsidP="003254E9">
      <w:pPr>
        <w:spacing w:after="0"/>
      </w:pPr>
      <w:r>
        <w:t>What are the main sections available in the navigation menu?</w:t>
      </w:r>
    </w:p>
    <w:p w14:paraId="346B0BB7" w14:textId="33BD1B04" w:rsidR="00D01264" w:rsidRDefault="00000000" w:rsidP="003254E9">
      <w:pPr>
        <w:spacing w:after="0"/>
      </w:pPr>
      <w:r>
        <w:t>Where can I find the login and registration options?</w:t>
      </w:r>
    </w:p>
    <w:p w14:paraId="09AD29AD" w14:textId="5D504237" w:rsidR="00D01264" w:rsidRDefault="00000000" w:rsidP="003254E9">
      <w:pPr>
        <w:spacing w:after="0"/>
      </w:pPr>
      <w:r>
        <w:t>How do I search for specific products on AgriGuru Online?</w:t>
      </w:r>
    </w:p>
    <w:p w14:paraId="53247C2E" w14:textId="4483B691" w:rsidR="00D01264" w:rsidRDefault="00000000" w:rsidP="003254E9">
      <w:pPr>
        <w:spacing w:after="0"/>
      </w:pPr>
      <w:r>
        <w:t>Is there an option to switch the website language?</w:t>
      </w:r>
    </w:p>
    <w:p w14:paraId="39BCE29A" w14:textId="17742DFA" w:rsidR="00D01264" w:rsidRDefault="00000000" w:rsidP="003254E9">
      <w:pPr>
        <w:spacing w:after="0"/>
      </w:pPr>
      <w:r>
        <w:t>Can I access my order history or saved items from the navigation bar?</w:t>
      </w:r>
    </w:p>
    <w:p w14:paraId="1E4E0B62" w14:textId="1392BF8C" w:rsidR="00D01264" w:rsidRDefault="00000000" w:rsidP="003254E9">
      <w:pPr>
        <w:spacing w:after="0"/>
      </w:pPr>
      <w:r>
        <w:t xml:space="preserve">Where can I find details about AgriGuru </w:t>
      </w:r>
      <w:proofErr w:type="spellStart"/>
      <w:r>
        <w:t>Online’s</w:t>
      </w:r>
      <w:proofErr w:type="spellEnd"/>
      <w:r>
        <w:t xml:space="preserve"> privacy policy and terms of service?</w:t>
      </w:r>
    </w:p>
    <w:p w14:paraId="3317757C" w14:textId="7D6D526F" w:rsidR="00D01264" w:rsidRDefault="00000000" w:rsidP="003254E9">
      <w:pPr>
        <w:spacing w:after="0"/>
      </w:pPr>
      <w:r>
        <w:t>Does the platform offer a multilingual interface for global users?</w:t>
      </w:r>
    </w:p>
    <w:p w14:paraId="47E2B961" w14:textId="77777777" w:rsidR="00402FD5" w:rsidRDefault="00402FD5" w:rsidP="003254E9">
      <w:pPr>
        <w:spacing w:after="0"/>
      </w:pPr>
    </w:p>
    <w:p w14:paraId="65D69AD6" w14:textId="74FEF70E" w:rsidR="00402FD5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Banner (Main Banner Section)</w:t>
      </w:r>
    </w:p>
    <w:p w14:paraId="58C27442" w14:textId="35893BF0" w:rsidR="00D01264" w:rsidRDefault="00000000" w:rsidP="003254E9">
      <w:pPr>
        <w:spacing w:after="0"/>
      </w:pPr>
      <w:r>
        <w:t>What type of content is displayed in the banner?</w:t>
      </w:r>
    </w:p>
    <w:p w14:paraId="36F2EA82" w14:textId="06966E49" w:rsidR="00D01264" w:rsidRDefault="00000000" w:rsidP="003254E9">
      <w:pPr>
        <w:spacing w:after="0"/>
      </w:pPr>
      <w:r>
        <w:t>How do I register as a new buyer or seller?</w:t>
      </w:r>
    </w:p>
    <w:p w14:paraId="201B5199" w14:textId="6B54331C" w:rsidR="00D01264" w:rsidRDefault="00000000" w:rsidP="003254E9">
      <w:pPr>
        <w:spacing w:after="0"/>
      </w:pPr>
      <w:r>
        <w:t>How do I explore products directly from the homepage?</w:t>
      </w:r>
    </w:p>
    <w:p w14:paraId="5316224A" w14:textId="20DDB5D8" w:rsidR="00D01264" w:rsidRDefault="00000000" w:rsidP="003254E9">
      <w:pPr>
        <w:spacing w:after="0"/>
      </w:pPr>
      <w:r>
        <w:t>Is the homepage banner dynamically updated with new offers?</w:t>
      </w:r>
    </w:p>
    <w:p w14:paraId="132E4435" w14:textId="7B783AE0" w:rsidR="00D01264" w:rsidRDefault="00000000" w:rsidP="003254E9">
      <w:pPr>
        <w:spacing w:after="0"/>
      </w:pPr>
      <w:r>
        <w:t>Does AgriGuru Online display any featured promotions or discounts in this section?</w:t>
      </w:r>
    </w:p>
    <w:p w14:paraId="60E81671" w14:textId="77777777" w:rsidR="00402FD5" w:rsidRDefault="00402FD5" w:rsidP="003254E9">
      <w:pPr>
        <w:spacing w:after="0"/>
      </w:pPr>
    </w:p>
    <w:p w14:paraId="70FB5821" w14:textId="7D9B98DF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About AgriGuru Online</w:t>
      </w:r>
    </w:p>
    <w:p w14:paraId="7570D0A3" w14:textId="66A7D446" w:rsidR="00D01264" w:rsidRDefault="00000000" w:rsidP="003254E9">
      <w:pPr>
        <w:spacing w:after="0"/>
      </w:pPr>
      <w:r>
        <w:t>What is AgriGuru Online, and how does it work?</w:t>
      </w:r>
    </w:p>
    <w:p w14:paraId="0400F7BA" w14:textId="169C9A3D" w:rsidR="00D01264" w:rsidRDefault="00000000" w:rsidP="003254E9">
      <w:pPr>
        <w:spacing w:after="0"/>
      </w:pPr>
      <w:r>
        <w:t>What are the key benefits of using AgriGuru Online?</w:t>
      </w:r>
    </w:p>
    <w:p w14:paraId="342C4D73" w14:textId="2F7A5E97" w:rsidR="00D01264" w:rsidRDefault="00000000" w:rsidP="003254E9">
      <w:pPr>
        <w:spacing w:after="0"/>
      </w:pPr>
      <w:r>
        <w:t>How does AgriGuru Online simplify agricultural trade?</w:t>
      </w:r>
    </w:p>
    <w:p w14:paraId="22A3F511" w14:textId="083C4C26" w:rsidR="00D01264" w:rsidRDefault="00000000" w:rsidP="003254E9">
      <w:pPr>
        <w:spacing w:after="0"/>
      </w:pPr>
      <w:r>
        <w:t>Can I use AgriGuru Online for both buying and selling agricultural commodities?</w:t>
      </w:r>
    </w:p>
    <w:p w14:paraId="06FD612D" w14:textId="3EF00475" w:rsidR="00D01264" w:rsidRDefault="00000000" w:rsidP="003254E9">
      <w:pPr>
        <w:spacing w:after="0"/>
      </w:pPr>
      <w:r>
        <w:t>What security measures are in place for transactions?</w:t>
      </w:r>
    </w:p>
    <w:p w14:paraId="4185A036" w14:textId="2EE9178F" w:rsidR="00D01264" w:rsidRDefault="00000000" w:rsidP="003254E9">
      <w:pPr>
        <w:spacing w:after="0"/>
      </w:pPr>
      <w:r>
        <w:t>Does AgriGuru Online support international trading?</w:t>
      </w:r>
    </w:p>
    <w:p w14:paraId="3CC2A0FD" w14:textId="77777777" w:rsidR="00402FD5" w:rsidRDefault="00402FD5" w:rsidP="003254E9">
      <w:pPr>
        <w:spacing w:after="0"/>
      </w:pPr>
    </w:p>
    <w:p w14:paraId="3E601F8B" w14:textId="08E81B5B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Featured Agricultural Commodities</w:t>
      </w:r>
    </w:p>
    <w:p w14:paraId="08A6EEDE" w14:textId="38CC419F" w:rsidR="00D01264" w:rsidRDefault="00000000" w:rsidP="003254E9">
      <w:pPr>
        <w:spacing w:after="0"/>
      </w:pPr>
      <w:r>
        <w:t>What are the main product categories available on AgriGuru Online?</w:t>
      </w:r>
    </w:p>
    <w:p w14:paraId="07266630" w14:textId="78AD290C" w:rsidR="00D01264" w:rsidRDefault="00000000" w:rsidP="003254E9">
      <w:pPr>
        <w:spacing w:after="0"/>
      </w:pPr>
      <w:r>
        <w:t>How can I browse specific commodities like rice, pulses, or grains?</w:t>
      </w:r>
    </w:p>
    <w:p w14:paraId="672AE101" w14:textId="22E9C768" w:rsidR="00D01264" w:rsidRDefault="00000000" w:rsidP="003254E9">
      <w:pPr>
        <w:spacing w:after="0"/>
      </w:pPr>
      <w:r>
        <w:t>Are there high-quality images available for each product category?</w:t>
      </w:r>
    </w:p>
    <w:p w14:paraId="7306CB96" w14:textId="0C40DA8D" w:rsidR="00D01264" w:rsidRDefault="00000000" w:rsidP="003254E9">
      <w:pPr>
        <w:spacing w:after="0"/>
      </w:pPr>
      <w:r>
        <w:t>Can I see detailed specifications and quality standards for each product?</w:t>
      </w:r>
    </w:p>
    <w:p w14:paraId="66BD2CBB" w14:textId="3DA57AD0" w:rsidR="00D01264" w:rsidRDefault="00000000" w:rsidP="003254E9">
      <w:pPr>
        <w:spacing w:after="0"/>
      </w:pPr>
      <w:r>
        <w:t>Is there a way to filter products based on price, origin, or seller rating?</w:t>
      </w:r>
    </w:p>
    <w:p w14:paraId="0269E9DD" w14:textId="07679739" w:rsidR="00D01264" w:rsidRDefault="00000000" w:rsidP="003254E9">
      <w:pPr>
        <w:spacing w:after="0"/>
      </w:pPr>
      <w:r>
        <w:t>How frequently are the product listings updated?</w:t>
      </w:r>
    </w:p>
    <w:p w14:paraId="47A4CF24" w14:textId="77777777" w:rsidR="00402FD5" w:rsidRDefault="00402FD5" w:rsidP="003254E9">
      <w:pPr>
        <w:spacing w:after="0"/>
        <w:rPr>
          <w:b/>
          <w:bCs/>
        </w:rPr>
      </w:pPr>
    </w:p>
    <w:p w14:paraId="343D744A" w14:textId="11A6D0CC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How It Works (Process Flow for Buyers &amp; Sellers)</w:t>
      </w:r>
    </w:p>
    <w:p w14:paraId="34A30CC8" w14:textId="66775991" w:rsidR="00D01264" w:rsidRDefault="00000000" w:rsidP="003254E9">
      <w:pPr>
        <w:spacing w:after="0"/>
      </w:pPr>
      <w:r>
        <w:t>How do I register and verify my account?</w:t>
      </w:r>
    </w:p>
    <w:p w14:paraId="6E2E3397" w14:textId="35757B92" w:rsidR="00D01264" w:rsidRDefault="00000000" w:rsidP="003254E9">
      <w:pPr>
        <w:spacing w:after="0"/>
      </w:pPr>
      <w:r>
        <w:t>What information is required during the registration process?</w:t>
      </w:r>
    </w:p>
    <w:p w14:paraId="7D7E0703" w14:textId="6F434622" w:rsidR="00D01264" w:rsidRDefault="00000000" w:rsidP="003254E9">
      <w:pPr>
        <w:spacing w:after="0"/>
      </w:pPr>
      <w:r>
        <w:t>How can sellers list their products on the platform?</w:t>
      </w:r>
    </w:p>
    <w:p w14:paraId="66DFF24D" w14:textId="2949B01C" w:rsidR="00D01264" w:rsidRDefault="00000000" w:rsidP="003254E9">
      <w:pPr>
        <w:spacing w:after="0"/>
      </w:pPr>
      <w:r>
        <w:t>What is the process for placing an order?</w:t>
      </w:r>
    </w:p>
    <w:p w14:paraId="385F69B0" w14:textId="4ECA24D2" w:rsidR="00D01264" w:rsidRDefault="00000000" w:rsidP="003254E9">
      <w:pPr>
        <w:spacing w:after="0"/>
      </w:pPr>
      <w:r>
        <w:t>How does AgriGuru Online ensure secure payments?</w:t>
      </w:r>
    </w:p>
    <w:p w14:paraId="3F664620" w14:textId="49F4291B" w:rsidR="00D01264" w:rsidRDefault="00000000" w:rsidP="003254E9">
      <w:pPr>
        <w:spacing w:after="0"/>
      </w:pPr>
      <w:r>
        <w:t>How can I track my order status after purchase?</w:t>
      </w:r>
    </w:p>
    <w:p w14:paraId="519D1483" w14:textId="5A143729" w:rsidR="00D01264" w:rsidRDefault="00000000" w:rsidP="003254E9">
      <w:pPr>
        <w:spacing w:after="0"/>
      </w:pPr>
      <w:r>
        <w:t>Is there an option for direct negotiation between buyers and sellers?</w:t>
      </w:r>
    </w:p>
    <w:p w14:paraId="1228CC18" w14:textId="4DBD377F" w:rsidR="00D01264" w:rsidRDefault="00000000" w:rsidP="003254E9">
      <w:pPr>
        <w:spacing w:after="0"/>
      </w:pPr>
      <w:r>
        <w:t>How can I modify or cancel an order?</w:t>
      </w:r>
    </w:p>
    <w:p w14:paraId="422A7AC7" w14:textId="04F42840" w:rsidR="00D01264" w:rsidRDefault="00000000" w:rsidP="003254E9">
      <w:pPr>
        <w:spacing w:after="0"/>
      </w:pPr>
      <w:r>
        <w:lastRenderedPageBreak/>
        <w:t>What steps should be taken if a product is not delivered on time?</w:t>
      </w:r>
    </w:p>
    <w:p w14:paraId="72B4F7C3" w14:textId="68C8D281" w:rsidR="00D01264" w:rsidRDefault="00000000" w:rsidP="003254E9">
      <w:pPr>
        <w:spacing w:after="0"/>
      </w:pPr>
      <w:r>
        <w:t>Is there a minimum order quantity for purchases?</w:t>
      </w:r>
    </w:p>
    <w:p w14:paraId="2391DB05" w14:textId="24BB28A1" w:rsidR="00D01264" w:rsidRDefault="00000000" w:rsidP="003254E9">
      <w:pPr>
        <w:spacing w:after="0"/>
      </w:pPr>
      <w:r>
        <w:t>Can buyers request samples before placing bulk orders?</w:t>
      </w:r>
    </w:p>
    <w:p w14:paraId="05326B0E" w14:textId="77777777" w:rsidR="00402FD5" w:rsidRDefault="00402FD5" w:rsidP="003254E9">
      <w:pPr>
        <w:spacing w:after="0"/>
        <w:rPr>
          <w:b/>
          <w:bCs/>
        </w:rPr>
      </w:pPr>
    </w:p>
    <w:p w14:paraId="2D8C06F0" w14:textId="18AB784A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Real-time Market Prices &amp; Trade Insights</w:t>
      </w:r>
    </w:p>
    <w:p w14:paraId="6FF300E6" w14:textId="012A1874" w:rsidR="00D01264" w:rsidRDefault="00000000" w:rsidP="003254E9">
      <w:pPr>
        <w:spacing w:after="0"/>
      </w:pPr>
      <w:r>
        <w:t>Does AgriGuru Online provide live price updates for commodities?</w:t>
      </w:r>
    </w:p>
    <w:p w14:paraId="58765DFB" w14:textId="79522BB1" w:rsidR="00D01264" w:rsidRDefault="00000000" w:rsidP="003254E9">
      <w:pPr>
        <w:spacing w:after="0"/>
      </w:pPr>
      <w:r>
        <w:t>Where can I view real-time market trends and insights?</w:t>
      </w:r>
    </w:p>
    <w:p w14:paraId="50004BB6" w14:textId="79218704" w:rsidR="00D01264" w:rsidRDefault="00000000" w:rsidP="003254E9">
      <w:pPr>
        <w:spacing w:after="0"/>
      </w:pPr>
      <w:r>
        <w:t>Can I set price alerts for specific commodities?</w:t>
      </w:r>
    </w:p>
    <w:p w14:paraId="366563AD" w14:textId="15DC82DC" w:rsidR="00D01264" w:rsidRDefault="00000000" w:rsidP="003254E9">
      <w:pPr>
        <w:spacing w:after="0"/>
      </w:pPr>
      <w:r>
        <w:t>How does AgriGuru Online determine pricing updates?</w:t>
      </w:r>
    </w:p>
    <w:p w14:paraId="6AADC687" w14:textId="2E618B09" w:rsidR="00D01264" w:rsidRDefault="00000000" w:rsidP="003254E9">
      <w:pPr>
        <w:spacing w:after="0"/>
      </w:pPr>
      <w:r>
        <w:t>Are there any analytical tools available for market research?</w:t>
      </w:r>
    </w:p>
    <w:p w14:paraId="27A60B5A" w14:textId="7E76D806" w:rsidR="00D01264" w:rsidRDefault="00000000" w:rsidP="003254E9">
      <w:pPr>
        <w:spacing w:after="0"/>
      </w:pPr>
      <w:r>
        <w:t>Can users compare prices across different suppliers?</w:t>
      </w:r>
    </w:p>
    <w:p w14:paraId="438DAE6D" w14:textId="77777777" w:rsidR="00402FD5" w:rsidRDefault="00402FD5" w:rsidP="003254E9">
      <w:pPr>
        <w:spacing w:after="0"/>
        <w:rPr>
          <w:b/>
          <w:bCs/>
        </w:rPr>
      </w:pPr>
    </w:p>
    <w:p w14:paraId="280E3B29" w14:textId="7A41A617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Why Choose AgriGuru Online? (Unique Selling Points)</w:t>
      </w:r>
    </w:p>
    <w:p w14:paraId="450067F7" w14:textId="08229758" w:rsidR="00D01264" w:rsidRDefault="00000000" w:rsidP="003254E9">
      <w:pPr>
        <w:spacing w:after="0"/>
      </w:pPr>
      <w:r>
        <w:t>What makes AgriGuru Online different from other trading platforms?</w:t>
      </w:r>
    </w:p>
    <w:p w14:paraId="3BA140ED" w14:textId="596BC499" w:rsidR="00D01264" w:rsidRDefault="00000000" w:rsidP="003254E9">
      <w:pPr>
        <w:spacing w:after="0"/>
      </w:pPr>
      <w:r>
        <w:t>How does AgriGuru Online ensure transaction security?</w:t>
      </w:r>
    </w:p>
    <w:p w14:paraId="3444A7E7" w14:textId="36939502" w:rsidR="00D01264" w:rsidRDefault="00000000" w:rsidP="003254E9">
      <w:pPr>
        <w:spacing w:after="0"/>
      </w:pPr>
      <w:r>
        <w:t>Are there any additional tools for market analysis?</w:t>
      </w:r>
    </w:p>
    <w:p w14:paraId="48EA20A9" w14:textId="0ACF9ED1" w:rsidR="00D01264" w:rsidRDefault="00000000" w:rsidP="003254E9">
      <w:pPr>
        <w:spacing w:after="0"/>
      </w:pPr>
      <w:r>
        <w:t>How does AgriGuru Online verify sellers and buyers?</w:t>
      </w:r>
    </w:p>
    <w:p w14:paraId="58F3C1C5" w14:textId="616B3799" w:rsidR="00D01264" w:rsidRDefault="00000000" w:rsidP="003254E9">
      <w:pPr>
        <w:spacing w:after="0"/>
      </w:pPr>
      <w:r>
        <w:t>What are trust badges, and how do they work?</w:t>
      </w:r>
    </w:p>
    <w:p w14:paraId="3E6E167B" w14:textId="77777777" w:rsidR="00402FD5" w:rsidRDefault="00402FD5" w:rsidP="003254E9">
      <w:pPr>
        <w:spacing w:after="0"/>
        <w:rPr>
          <w:b/>
          <w:bCs/>
        </w:rPr>
      </w:pPr>
    </w:p>
    <w:p w14:paraId="1A5D7C42" w14:textId="2D695EFF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Featured Sellers &amp; Verified Buyers</w:t>
      </w:r>
    </w:p>
    <w:p w14:paraId="0F74B3B7" w14:textId="4E43BCDE" w:rsidR="00D01264" w:rsidRDefault="00000000" w:rsidP="003254E9">
      <w:pPr>
        <w:spacing w:after="0"/>
      </w:pPr>
      <w:r>
        <w:t>Can I leave a review after completing a trade?</w:t>
      </w:r>
    </w:p>
    <w:p w14:paraId="5028C559" w14:textId="77777777" w:rsidR="00402FD5" w:rsidRDefault="00402FD5" w:rsidP="003254E9">
      <w:pPr>
        <w:spacing w:after="0"/>
        <w:rPr>
          <w:b/>
          <w:bCs/>
        </w:rPr>
      </w:pPr>
    </w:p>
    <w:p w14:paraId="0B1F2EC1" w14:textId="20614F37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Blog &amp; Industry News Section</w:t>
      </w:r>
    </w:p>
    <w:p w14:paraId="4651493A" w14:textId="37095AE2" w:rsidR="00D01264" w:rsidRDefault="00000000" w:rsidP="003254E9">
      <w:pPr>
        <w:spacing w:after="0"/>
      </w:pPr>
      <w:r>
        <w:t>Does AgriGuru Online provide the latest agriculture industry news?</w:t>
      </w:r>
    </w:p>
    <w:p w14:paraId="377308DE" w14:textId="69B5F195" w:rsidR="00D01264" w:rsidRDefault="00000000" w:rsidP="003254E9">
      <w:pPr>
        <w:spacing w:after="0"/>
      </w:pPr>
      <w:r>
        <w:t>What type of trading tips and expert insights are available?</w:t>
      </w:r>
    </w:p>
    <w:p w14:paraId="5327FB79" w14:textId="6D66A0DB" w:rsidR="00D01264" w:rsidRDefault="00000000" w:rsidP="003254E9">
      <w:pPr>
        <w:spacing w:after="0"/>
      </w:pPr>
      <w:r>
        <w:t>How frequently is the blog section updated?</w:t>
      </w:r>
    </w:p>
    <w:p w14:paraId="3FE72E18" w14:textId="543CC81B" w:rsidR="00D01264" w:rsidRDefault="00000000" w:rsidP="003254E9">
      <w:pPr>
        <w:spacing w:after="0"/>
      </w:pPr>
      <w:r>
        <w:t>Can I subscribe to get blog updates via email?</w:t>
      </w:r>
    </w:p>
    <w:p w14:paraId="22E02018" w14:textId="4E43A6F0" w:rsidR="00D01264" w:rsidRDefault="00000000" w:rsidP="003254E9">
      <w:pPr>
        <w:spacing w:after="0"/>
      </w:pPr>
      <w:r>
        <w:t>Does AgriGuru Online offer reports on market trends?</w:t>
      </w:r>
    </w:p>
    <w:p w14:paraId="3B733C45" w14:textId="77777777" w:rsidR="00402FD5" w:rsidRDefault="00402FD5" w:rsidP="003254E9">
      <w:pPr>
        <w:spacing w:after="0"/>
      </w:pPr>
    </w:p>
    <w:p w14:paraId="0B3BF63D" w14:textId="4D5E6481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Call-to-Action (Final Engagement Section)</w:t>
      </w:r>
    </w:p>
    <w:p w14:paraId="16623A82" w14:textId="404FAA55" w:rsidR="00D01264" w:rsidRDefault="00000000" w:rsidP="003254E9">
      <w:pPr>
        <w:spacing w:after="0"/>
      </w:pPr>
      <w:r>
        <w:t>How can I register on AgriGuru Online?</w:t>
      </w:r>
    </w:p>
    <w:p w14:paraId="516B577B" w14:textId="54B81C72" w:rsidR="00D01264" w:rsidRDefault="00000000" w:rsidP="003254E9">
      <w:pPr>
        <w:spacing w:after="0"/>
      </w:pPr>
      <w:r>
        <w:t>Where can I check live market prices?</w:t>
      </w:r>
    </w:p>
    <w:p w14:paraId="1E07E3C0" w14:textId="05D76F94" w:rsidR="00D01264" w:rsidRDefault="00000000" w:rsidP="003254E9">
      <w:pPr>
        <w:spacing w:after="0"/>
      </w:pPr>
      <w:r>
        <w:t xml:space="preserve">How do I contact AgriGuru </w:t>
      </w:r>
      <w:proofErr w:type="spellStart"/>
      <w:r>
        <w:t>Online’s</w:t>
      </w:r>
      <w:proofErr w:type="spellEnd"/>
      <w:r>
        <w:t xml:space="preserve"> support team?</w:t>
      </w:r>
    </w:p>
    <w:p w14:paraId="2FB8FCF7" w14:textId="79C0B820" w:rsidR="00D01264" w:rsidRDefault="00000000" w:rsidP="003254E9">
      <w:pPr>
        <w:spacing w:after="0"/>
      </w:pPr>
      <w:r>
        <w:t>Is there a dedicated support team for trade-related queries?</w:t>
      </w:r>
    </w:p>
    <w:p w14:paraId="66CD5CC1" w14:textId="020DFA4E" w:rsidR="00D01264" w:rsidRDefault="00000000" w:rsidP="003254E9">
      <w:pPr>
        <w:spacing w:after="0"/>
      </w:pPr>
      <w:r>
        <w:t>Does AgriGuru Online offer personalized trade consultations?</w:t>
      </w:r>
    </w:p>
    <w:p w14:paraId="64FE6A6E" w14:textId="77777777" w:rsidR="00402FD5" w:rsidRDefault="00402FD5" w:rsidP="003254E9">
      <w:pPr>
        <w:spacing w:after="0"/>
      </w:pPr>
    </w:p>
    <w:p w14:paraId="6F6C4DD3" w14:textId="1271897D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t>Footer Section (Quick Links &amp; Contact Info)</w:t>
      </w:r>
    </w:p>
    <w:p w14:paraId="28F27F34" w14:textId="45287D2E" w:rsidR="00D01264" w:rsidRDefault="00000000" w:rsidP="003254E9">
      <w:pPr>
        <w:spacing w:after="0"/>
      </w:pPr>
      <w:r>
        <w:t xml:space="preserve">Where can I find AgriGuru </w:t>
      </w:r>
      <w:proofErr w:type="spellStart"/>
      <w:r>
        <w:t>Online’s</w:t>
      </w:r>
      <w:proofErr w:type="spellEnd"/>
      <w:r>
        <w:t xml:space="preserve"> contact information?</w:t>
      </w:r>
    </w:p>
    <w:p w14:paraId="7A06C8ED" w14:textId="25661E0A" w:rsidR="00D01264" w:rsidRDefault="00000000" w:rsidP="003254E9">
      <w:pPr>
        <w:spacing w:after="0"/>
      </w:pPr>
      <w:r>
        <w:t>How can I follow AgriGuru Online on social media?</w:t>
      </w:r>
    </w:p>
    <w:p w14:paraId="71572089" w14:textId="0B09D522" w:rsidR="00D01264" w:rsidRDefault="00000000" w:rsidP="003254E9">
      <w:pPr>
        <w:spacing w:after="0"/>
      </w:pPr>
      <w:r>
        <w:t>Is there an option to subscribe to a newsletter for updates?</w:t>
      </w:r>
    </w:p>
    <w:p w14:paraId="36880C19" w14:textId="1774B893" w:rsidR="00D01264" w:rsidRDefault="00000000" w:rsidP="003254E9">
      <w:pPr>
        <w:spacing w:after="0"/>
      </w:pPr>
      <w:r>
        <w:t xml:space="preserve">Where can I read AgriGuru </w:t>
      </w:r>
      <w:proofErr w:type="spellStart"/>
      <w:r>
        <w:t>Online’s</w:t>
      </w:r>
      <w:proofErr w:type="spellEnd"/>
      <w:r>
        <w:t xml:space="preserve"> privacy policy and terms of service?</w:t>
      </w:r>
    </w:p>
    <w:p w14:paraId="1C44FD51" w14:textId="2D161D7F" w:rsidR="00D01264" w:rsidRDefault="00000000" w:rsidP="003254E9">
      <w:pPr>
        <w:spacing w:after="0"/>
      </w:pPr>
      <w:r>
        <w:t>Does AgriGuru Online offer customer support via WhatsApp or live chat?</w:t>
      </w:r>
    </w:p>
    <w:p w14:paraId="08F85CAB" w14:textId="77777777" w:rsidR="00402FD5" w:rsidRDefault="00402FD5" w:rsidP="003254E9">
      <w:pPr>
        <w:spacing w:after="0"/>
      </w:pPr>
    </w:p>
    <w:p w14:paraId="1DB6C4ED" w14:textId="032D122C" w:rsidR="00D01264" w:rsidRPr="00402FD5" w:rsidRDefault="00000000" w:rsidP="003254E9">
      <w:pPr>
        <w:spacing w:after="0"/>
        <w:rPr>
          <w:b/>
          <w:bCs/>
          <w:u w:val="single"/>
        </w:rPr>
      </w:pPr>
      <w:r w:rsidRPr="00402FD5">
        <w:rPr>
          <w:b/>
          <w:bCs/>
          <w:u w:val="single"/>
        </w:rPr>
        <w:lastRenderedPageBreak/>
        <w:t>Additional User Experience &amp; Platform Questions</w:t>
      </w:r>
    </w:p>
    <w:p w14:paraId="07AD69EE" w14:textId="3CA90E27" w:rsidR="00D01264" w:rsidRDefault="00000000" w:rsidP="003254E9">
      <w:pPr>
        <w:spacing w:after="0"/>
      </w:pPr>
      <w:r>
        <w:t>Is AgriGuru Online mobile-friendly?</w:t>
      </w:r>
    </w:p>
    <w:p w14:paraId="22C57AEC" w14:textId="3A0776D4" w:rsidR="00D01264" w:rsidRDefault="00000000" w:rsidP="003254E9">
      <w:pPr>
        <w:spacing w:after="0"/>
      </w:pPr>
      <w:r>
        <w:t>Is there an AgriGuru Online mobile app available?</w:t>
      </w:r>
    </w:p>
    <w:p w14:paraId="0D0970B3" w14:textId="0600EB91" w:rsidR="00D01264" w:rsidRDefault="00000000" w:rsidP="003254E9">
      <w:pPr>
        <w:spacing w:after="0"/>
      </w:pPr>
      <w:r>
        <w:t>Does the platform support multiple payment gateways?</w:t>
      </w:r>
    </w:p>
    <w:p w14:paraId="3E354903" w14:textId="282F5E78" w:rsidR="00D01264" w:rsidRDefault="00000000" w:rsidP="003254E9">
      <w:pPr>
        <w:spacing w:after="0"/>
      </w:pPr>
      <w:r>
        <w:t>Can I integrate AgriGuru Online with my existing ERP or inventory system?</w:t>
      </w:r>
    </w:p>
    <w:p w14:paraId="1D3EC498" w14:textId="27675CBC" w:rsidR="00D01264" w:rsidRDefault="00000000" w:rsidP="003254E9">
      <w:pPr>
        <w:spacing w:after="0"/>
      </w:pPr>
      <w:r>
        <w:t>Does the platform support bulk ordering with discounts?</w:t>
      </w:r>
    </w:p>
    <w:p w14:paraId="0C08C028" w14:textId="6BB3513E" w:rsidR="00D01264" w:rsidRDefault="00000000" w:rsidP="003254E9">
      <w:pPr>
        <w:spacing w:after="0"/>
      </w:pPr>
      <w:r>
        <w:t>How does AgriGuru Online ensure the quality of traded commodities?</w:t>
      </w:r>
    </w:p>
    <w:p w14:paraId="46C07634" w14:textId="4DF3B934" w:rsidR="00D01264" w:rsidRDefault="00000000" w:rsidP="003254E9">
      <w:pPr>
        <w:spacing w:after="0"/>
      </w:pPr>
      <w:r>
        <w:t>Can I export transaction details for accounting purposes?</w:t>
      </w:r>
    </w:p>
    <w:p w14:paraId="60838128" w14:textId="7592DDF7" w:rsidR="00D01264" w:rsidRDefault="00000000" w:rsidP="003254E9">
      <w:pPr>
        <w:spacing w:after="0"/>
      </w:pPr>
      <w:r>
        <w:t>Are there any membership plans or premium services for sellers?</w:t>
      </w:r>
    </w:p>
    <w:p w14:paraId="3567AA12" w14:textId="77777777" w:rsidR="00402FD5" w:rsidRDefault="00402FD5" w:rsidP="003254E9">
      <w:pPr>
        <w:spacing w:after="0"/>
      </w:pPr>
    </w:p>
    <w:p w14:paraId="2FFEB453" w14:textId="13389E1E" w:rsidR="00D01264" w:rsidRPr="003254E9" w:rsidRDefault="00000000" w:rsidP="003254E9">
      <w:pPr>
        <w:spacing w:after="0"/>
        <w:rPr>
          <w:b/>
          <w:bCs/>
          <w:u w:val="single"/>
        </w:rPr>
      </w:pPr>
      <w:proofErr w:type="spellStart"/>
      <w:r w:rsidRPr="003254E9">
        <w:rPr>
          <w:b/>
          <w:bCs/>
          <w:u w:val="single"/>
        </w:rPr>
        <w:t>Menbership</w:t>
      </w:r>
      <w:proofErr w:type="spellEnd"/>
      <w:r w:rsidRPr="003254E9">
        <w:rPr>
          <w:b/>
          <w:bCs/>
          <w:u w:val="single"/>
        </w:rPr>
        <w:t xml:space="preserve"> Plans</w:t>
      </w:r>
    </w:p>
    <w:p w14:paraId="0ADD1782" w14:textId="77777777" w:rsidR="00402FD5" w:rsidRPr="006565A1" w:rsidRDefault="00402FD5" w:rsidP="003254E9">
      <w:pPr>
        <w:spacing w:after="0"/>
        <w:rPr>
          <w:b/>
          <w:bCs/>
        </w:rPr>
      </w:pPr>
    </w:p>
    <w:p w14:paraId="595890FE" w14:textId="70DE92F7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General Information About Membership Plans</w:t>
      </w:r>
    </w:p>
    <w:p w14:paraId="35BF4CFF" w14:textId="1803883A" w:rsidR="00D01264" w:rsidRDefault="00000000" w:rsidP="003254E9">
      <w:pPr>
        <w:spacing w:after="0"/>
      </w:pPr>
      <w:r>
        <w:t>What is the Membership Plan feature on AgriGuru Online?</w:t>
      </w:r>
    </w:p>
    <w:p w14:paraId="06F99B9F" w14:textId="7061509E" w:rsidR="00D01264" w:rsidRDefault="00000000" w:rsidP="003254E9">
      <w:pPr>
        <w:spacing w:after="0"/>
      </w:pPr>
      <w:r>
        <w:t>Why should buyers and sellers subscribe to a membership plan?</w:t>
      </w:r>
    </w:p>
    <w:p w14:paraId="30D3D317" w14:textId="2F23ED4A" w:rsidR="00D01264" w:rsidRDefault="00000000" w:rsidP="003254E9">
      <w:pPr>
        <w:spacing w:after="0"/>
      </w:pPr>
      <w:r>
        <w:t>What are the different membership tiers available? (e.g., Free, Standard, Premium)</w:t>
      </w:r>
    </w:p>
    <w:p w14:paraId="4955F943" w14:textId="790170EE" w:rsidR="00D01264" w:rsidRDefault="00000000" w:rsidP="003254E9">
      <w:pPr>
        <w:spacing w:after="0"/>
      </w:pPr>
      <w:r>
        <w:t>How do I choose the best membership plan for my needs?</w:t>
      </w:r>
    </w:p>
    <w:p w14:paraId="02486C5D" w14:textId="37DEF1DA" w:rsidR="00D01264" w:rsidRDefault="00000000" w:rsidP="003254E9">
      <w:pPr>
        <w:spacing w:after="0"/>
      </w:pPr>
      <w:r>
        <w:t>Are membership plans available for both buyers and sellers?</w:t>
      </w:r>
    </w:p>
    <w:p w14:paraId="29ED9128" w14:textId="77777777" w:rsidR="00402FD5" w:rsidRDefault="00402FD5" w:rsidP="003254E9">
      <w:pPr>
        <w:spacing w:after="0"/>
      </w:pPr>
    </w:p>
    <w:p w14:paraId="2F71EA47" w14:textId="70DC962E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Membership Benefits &amp; Features</w:t>
      </w:r>
    </w:p>
    <w:p w14:paraId="40356C01" w14:textId="29B940EA" w:rsidR="00D01264" w:rsidRDefault="00000000" w:rsidP="003254E9">
      <w:pPr>
        <w:spacing w:after="0"/>
      </w:pPr>
      <w:r>
        <w:t>What are the benefits of subscribing to a membership plan?</w:t>
      </w:r>
    </w:p>
    <w:p w14:paraId="5C7D3469" w14:textId="72E0DF44" w:rsidR="00D01264" w:rsidRDefault="00000000" w:rsidP="003254E9">
      <w:pPr>
        <w:spacing w:after="0"/>
      </w:pPr>
      <w:r>
        <w:t>How does a membership plan improve my trading experience?</w:t>
      </w:r>
    </w:p>
    <w:p w14:paraId="4A507603" w14:textId="1B7923C3" w:rsidR="00D01264" w:rsidRDefault="00000000" w:rsidP="003254E9">
      <w:pPr>
        <w:spacing w:after="0"/>
      </w:pPr>
      <w:r>
        <w:t>Do members get exclusive access to premium listings and deals?</w:t>
      </w:r>
    </w:p>
    <w:p w14:paraId="0BCC3114" w14:textId="07403F9D" w:rsidR="00D01264" w:rsidRDefault="00000000" w:rsidP="003254E9">
      <w:pPr>
        <w:spacing w:after="0"/>
      </w:pPr>
      <w:r>
        <w:t>Are there any discounts on transaction fees for premium members?</w:t>
      </w:r>
    </w:p>
    <w:p w14:paraId="33837387" w14:textId="604BD985" w:rsidR="00D01264" w:rsidRDefault="00000000" w:rsidP="003254E9">
      <w:pPr>
        <w:spacing w:after="0"/>
      </w:pPr>
      <w:r>
        <w:t>Does a membership plan provide priority customer support?</w:t>
      </w:r>
    </w:p>
    <w:p w14:paraId="37A66C94" w14:textId="77777777" w:rsidR="00402FD5" w:rsidRDefault="00402FD5" w:rsidP="003254E9">
      <w:pPr>
        <w:spacing w:after="0"/>
      </w:pPr>
    </w:p>
    <w:p w14:paraId="54F3E2C6" w14:textId="6510D00E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Pricing &amp; Subscription</w:t>
      </w:r>
    </w:p>
    <w:p w14:paraId="2B4FB2E1" w14:textId="67D76273" w:rsidR="00D01264" w:rsidRDefault="00000000" w:rsidP="003254E9">
      <w:pPr>
        <w:spacing w:after="0"/>
      </w:pPr>
      <w:r>
        <w:t>How much does each membership plan cost?</w:t>
      </w:r>
    </w:p>
    <w:p w14:paraId="2B8E1943" w14:textId="01B84CC5" w:rsidR="00D01264" w:rsidRDefault="00000000" w:rsidP="003254E9">
      <w:pPr>
        <w:spacing w:after="0"/>
      </w:pPr>
      <w:r>
        <w:t>Are there any special discounts for bulk traders or long-term members?</w:t>
      </w:r>
    </w:p>
    <w:p w14:paraId="056BE9AC" w14:textId="05B4CE41" w:rsidR="00D01264" w:rsidRDefault="00000000" w:rsidP="003254E9">
      <w:pPr>
        <w:spacing w:after="0"/>
      </w:pPr>
      <w:r>
        <w:t>Can I switch between different membership plans?</w:t>
      </w:r>
    </w:p>
    <w:p w14:paraId="17F02628" w14:textId="30D0D224" w:rsidR="00D01264" w:rsidRDefault="00000000" w:rsidP="003254E9">
      <w:pPr>
        <w:spacing w:after="0"/>
      </w:pPr>
      <w:r>
        <w:t>Is there a free trial available before purchasing a paid membership?</w:t>
      </w:r>
    </w:p>
    <w:p w14:paraId="72F4889F" w14:textId="4D727548" w:rsidR="00D01264" w:rsidRDefault="00000000" w:rsidP="003254E9">
      <w:pPr>
        <w:spacing w:after="0"/>
      </w:pPr>
      <w:r>
        <w:t>What payment methods are accepted for membership subscriptions?</w:t>
      </w:r>
    </w:p>
    <w:p w14:paraId="4B8B1749" w14:textId="77777777" w:rsidR="00402FD5" w:rsidRDefault="00402FD5" w:rsidP="003254E9">
      <w:pPr>
        <w:spacing w:after="0"/>
      </w:pPr>
    </w:p>
    <w:p w14:paraId="2A2A2F87" w14:textId="15DC20FE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Registration &amp; Activation</w:t>
      </w:r>
    </w:p>
    <w:p w14:paraId="2F6E19F2" w14:textId="2FA6B62F" w:rsidR="00D01264" w:rsidRDefault="00000000" w:rsidP="003254E9">
      <w:pPr>
        <w:spacing w:after="0"/>
      </w:pPr>
      <w:r>
        <w:t>How do I register for a membership plan on AgriGuru Online?</w:t>
      </w:r>
    </w:p>
    <w:p w14:paraId="2DE632D4" w14:textId="229A5224" w:rsidR="00D01264" w:rsidRDefault="00000000" w:rsidP="003254E9">
      <w:pPr>
        <w:spacing w:after="0"/>
      </w:pPr>
      <w:r>
        <w:t>What documents are required for premium membership verification?</w:t>
      </w:r>
    </w:p>
    <w:p w14:paraId="7338C7A7" w14:textId="290132C5" w:rsidR="00D01264" w:rsidRDefault="00000000" w:rsidP="003254E9">
      <w:pPr>
        <w:spacing w:after="0"/>
      </w:pPr>
      <w:r>
        <w:t>How long does it take for my membership to get activated?</w:t>
      </w:r>
    </w:p>
    <w:p w14:paraId="64504D4C" w14:textId="31568D70" w:rsidR="00D01264" w:rsidRDefault="00000000" w:rsidP="003254E9">
      <w:pPr>
        <w:spacing w:after="0"/>
      </w:pPr>
      <w:r>
        <w:t>Can I upgrade or downgrade my membership at any time?</w:t>
      </w:r>
    </w:p>
    <w:p w14:paraId="231375CC" w14:textId="77777777" w:rsidR="00402FD5" w:rsidRDefault="00402FD5" w:rsidP="003254E9">
      <w:pPr>
        <w:spacing w:after="0"/>
      </w:pPr>
    </w:p>
    <w:p w14:paraId="77B251B8" w14:textId="4A321662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Renewal &amp; Cancellation</w:t>
      </w:r>
    </w:p>
    <w:p w14:paraId="0EF5FC61" w14:textId="59EAD158" w:rsidR="00D01264" w:rsidRDefault="00000000" w:rsidP="003254E9">
      <w:pPr>
        <w:spacing w:after="0"/>
      </w:pPr>
      <w:r>
        <w:t>How do I renew my membership plan?</w:t>
      </w:r>
    </w:p>
    <w:p w14:paraId="0DDFC485" w14:textId="0C88F60B" w:rsidR="00D01264" w:rsidRDefault="00000000" w:rsidP="003254E9">
      <w:pPr>
        <w:spacing w:after="0"/>
      </w:pPr>
      <w:r>
        <w:t>Is membership renewal automatic or manual?</w:t>
      </w:r>
    </w:p>
    <w:p w14:paraId="5C82ED65" w14:textId="6CBB3228" w:rsidR="00D01264" w:rsidRDefault="00000000" w:rsidP="003254E9">
      <w:pPr>
        <w:spacing w:after="0"/>
      </w:pPr>
      <w:r>
        <w:t>Can I cancel my membership plan at any time?</w:t>
      </w:r>
    </w:p>
    <w:p w14:paraId="25DA15AF" w14:textId="3FC22EE3" w:rsidR="00D01264" w:rsidRDefault="00000000" w:rsidP="003254E9">
      <w:pPr>
        <w:spacing w:after="0"/>
      </w:pPr>
      <w:r>
        <w:lastRenderedPageBreak/>
        <w:t>If I cancel my membership, will I receive a refund?</w:t>
      </w:r>
    </w:p>
    <w:p w14:paraId="3A7E93D2" w14:textId="3843324E" w:rsidR="00D01264" w:rsidRDefault="00000000" w:rsidP="003254E9">
      <w:pPr>
        <w:spacing w:after="0"/>
      </w:pPr>
      <w:r>
        <w:t>What happens to my active listings if I cancel my membership?</w:t>
      </w:r>
    </w:p>
    <w:p w14:paraId="19035731" w14:textId="77777777" w:rsidR="00402FD5" w:rsidRDefault="00402FD5" w:rsidP="003254E9">
      <w:pPr>
        <w:spacing w:after="0"/>
      </w:pPr>
    </w:p>
    <w:p w14:paraId="24F9B070" w14:textId="197829BD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Exclusive Features for Premium Members</w:t>
      </w:r>
    </w:p>
    <w:p w14:paraId="19F287AA" w14:textId="4D2607CD" w:rsidR="00D01264" w:rsidRDefault="00000000" w:rsidP="003254E9">
      <w:pPr>
        <w:spacing w:after="0"/>
      </w:pPr>
      <w:r>
        <w:t>Do premium members get access to priority buyers and sellers?</w:t>
      </w:r>
    </w:p>
    <w:p w14:paraId="084B4979" w14:textId="1026763A" w:rsidR="00D01264" w:rsidRDefault="00000000" w:rsidP="003254E9">
      <w:pPr>
        <w:spacing w:after="0"/>
      </w:pPr>
      <w:r>
        <w:t>Are premium members featured in search results or promoted listings?</w:t>
      </w:r>
    </w:p>
    <w:p w14:paraId="4B4E49B9" w14:textId="58C6646D" w:rsidR="00D01264" w:rsidRDefault="00000000" w:rsidP="003254E9">
      <w:pPr>
        <w:spacing w:after="0"/>
      </w:pPr>
      <w:r>
        <w:t>Do premium members get early access to new product listings?</w:t>
      </w:r>
    </w:p>
    <w:p w14:paraId="156F22D7" w14:textId="24DF482D" w:rsidR="00D01264" w:rsidRDefault="00000000" w:rsidP="003254E9">
      <w:pPr>
        <w:spacing w:after="0"/>
      </w:pPr>
      <w:r>
        <w:t>Is there a dedicated account manager for premium members?</w:t>
      </w:r>
    </w:p>
    <w:p w14:paraId="63984368" w14:textId="5103CE6E" w:rsidR="00D01264" w:rsidRDefault="00000000" w:rsidP="003254E9">
      <w:pPr>
        <w:spacing w:after="0"/>
      </w:pPr>
      <w:r>
        <w:t>Are there any additional services for premium members, such as data analytics or trade insights?</w:t>
      </w:r>
    </w:p>
    <w:p w14:paraId="71D58131" w14:textId="77777777" w:rsidR="00402FD5" w:rsidRDefault="00402FD5" w:rsidP="003254E9">
      <w:pPr>
        <w:spacing w:after="0"/>
      </w:pPr>
    </w:p>
    <w:p w14:paraId="635EDA8D" w14:textId="744E83A7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Support &amp; Assistance</w:t>
      </w:r>
    </w:p>
    <w:p w14:paraId="48F33108" w14:textId="649D2A42" w:rsidR="00D01264" w:rsidRDefault="00000000" w:rsidP="003254E9">
      <w:pPr>
        <w:spacing w:after="0"/>
      </w:pPr>
      <w:r>
        <w:t>Who can I contact if I have issues with my membership plan?</w:t>
      </w:r>
    </w:p>
    <w:p w14:paraId="34ACE9A2" w14:textId="35302861" w:rsidR="00D01264" w:rsidRDefault="00000000" w:rsidP="003254E9">
      <w:pPr>
        <w:spacing w:after="0"/>
      </w:pPr>
      <w:r>
        <w:t>Is there a dedicated support line for premium members?</w:t>
      </w:r>
    </w:p>
    <w:p w14:paraId="688BAAA4" w14:textId="1E3AABBB" w:rsidR="00D01264" w:rsidRDefault="00000000" w:rsidP="003254E9">
      <w:pPr>
        <w:spacing w:after="0"/>
      </w:pPr>
      <w:r>
        <w:t>How can I update my payment details for membership renewal?</w:t>
      </w:r>
    </w:p>
    <w:p w14:paraId="511E37A9" w14:textId="08CC273B" w:rsidR="00D01264" w:rsidRDefault="00000000" w:rsidP="003254E9">
      <w:pPr>
        <w:spacing w:after="0"/>
      </w:pPr>
      <w:r>
        <w:t>What should I do if my membership benefits are not reflecting in my account?</w:t>
      </w:r>
    </w:p>
    <w:p w14:paraId="0F4A1F52" w14:textId="26D5BE88" w:rsidR="00D01264" w:rsidRDefault="00000000" w:rsidP="003254E9">
      <w:pPr>
        <w:spacing w:after="0"/>
      </w:pPr>
      <w:r>
        <w:t>Can I transfer my membership to another account or business partner?</w:t>
      </w:r>
    </w:p>
    <w:p w14:paraId="339FF8DF" w14:textId="77777777" w:rsidR="00402FD5" w:rsidRDefault="00402FD5" w:rsidP="003254E9">
      <w:pPr>
        <w:spacing w:after="0"/>
      </w:pPr>
    </w:p>
    <w:p w14:paraId="29A046DC" w14:textId="61D7E70A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General Information About Contacting AgriGuru Online</w:t>
      </w:r>
    </w:p>
    <w:p w14:paraId="04CB3700" w14:textId="4223D696" w:rsidR="00D01264" w:rsidRDefault="00000000" w:rsidP="003254E9">
      <w:pPr>
        <w:spacing w:after="0"/>
      </w:pPr>
      <w:r>
        <w:t>How can I contact AgriGuru Online for inquiries?</w:t>
      </w:r>
    </w:p>
    <w:p w14:paraId="03099CA6" w14:textId="466317C8" w:rsidR="00D01264" w:rsidRDefault="00000000" w:rsidP="003254E9">
      <w:pPr>
        <w:spacing w:after="0"/>
      </w:pPr>
      <w:r>
        <w:t>What are the different ways to reach AgriGuru Online (Phone, Email, WhatsApp, Live Chat)?</w:t>
      </w:r>
    </w:p>
    <w:p w14:paraId="22CB2EC6" w14:textId="7969C9B2" w:rsidR="00D01264" w:rsidRDefault="00000000" w:rsidP="003254E9">
      <w:pPr>
        <w:spacing w:after="0"/>
      </w:pPr>
      <w:r>
        <w:t>Where can I find the "Contact Us" page on the website?</w:t>
      </w:r>
    </w:p>
    <w:p w14:paraId="67CE2AAF" w14:textId="30568C1B" w:rsidR="00D01264" w:rsidRDefault="00000000" w:rsidP="003254E9">
      <w:pPr>
        <w:spacing w:after="0"/>
      </w:pPr>
      <w:r>
        <w:t>Is there a dedicated support team for buyers and sellers?</w:t>
      </w:r>
    </w:p>
    <w:p w14:paraId="6B487ABA" w14:textId="41C9901B" w:rsidR="00D01264" w:rsidRDefault="00000000" w:rsidP="003254E9">
      <w:pPr>
        <w:spacing w:after="0"/>
      </w:pPr>
      <w:r>
        <w:t>What kind of support does AgriGuru Online provide?</w:t>
      </w:r>
    </w:p>
    <w:p w14:paraId="01E01EBA" w14:textId="77777777" w:rsidR="00402FD5" w:rsidRDefault="00402FD5" w:rsidP="003254E9">
      <w:pPr>
        <w:spacing w:after="0"/>
      </w:pPr>
    </w:p>
    <w:p w14:paraId="569914C6" w14:textId="65C4A4E7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Contact Methods &amp; Availability</w:t>
      </w:r>
    </w:p>
    <w:p w14:paraId="49BEDCA6" w14:textId="1AC09CC8" w:rsidR="00D01264" w:rsidRDefault="00000000" w:rsidP="003254E9">
      <w:pPr>
        <w:spacing w:after="0"/>
      </w:pPr>
      <w:r>
        <w:t>What is the official email address for customer support?</w:t>
      </w:r>
    </w:p>
    <w:p w14:paraId="3A23BBA6" w14:textId="5F840B2A" w:rsidR="00D01264" w:rsidRDefault="00000000" w:rsidP="003254E9">
      <w:pPr>
        <w:spacing w:after="0"/>
      </w:pPr>
      <w:r>
        <w:t>What is the helpline/contact number for AgriGuru Online?</w:t>
      </w:r>
    </w:p>
    <w:p w14:paraId="07E2A600" w14:textId="67AA382B" w:rsidR="00D01264" w:rsidRDefault="00000000" w:rsidP="003254E9">
      <w:pPr>
        <w:spacing w:after="0"/>
      </w:pPr>
      <w:r>
        <w:t>Does AgriGuru Online provide WhatsApp support? If yes, what is the WhatsApp number?</w:t>
      </w:r>
    </w:p>
    <w:p w14:paraId="1D07078C" w14:textId="24496268" w:rsidR="00D01264" w:rsidRDefault="00000000" w:rsidP="003254E9">
      <w:pPr>
        <w:spacing w:after="0"/>
      </w:pPr>
      <w:r>
        <w:t>Is there a live chat feature available on the website?</w:t>
      </w:r>
    </w:p>
    <w:p w14:paraId="31B94C85" w14:textId="1AFDB361" w:rsidR="00D01264" w:rsidRDefault="00000000" w:rsidP="003254E9">
      <w:pPr>
        <w:spacing w:after="0"/>
      </w:pPr>
      <w:r>
        <w:t>What are the working hours for customer support?</w:t>
      </w:r>
    </w:p>
    <w:p w14:paraId="2CB948CF" w14:textId="45545DBB" w:rsidR="00D01264" w:rsidRDefault="00000000" w:rsidP="003254E9">
      <w:pPr>
        <w:spacing w:after="0"/>
      </w:pPr>
      <w:r>
        <w:t>How long does it take to receive a response from customer support?</w:t>
      </w:r>
    </w:p>
    <w:p w14:paraId="5B2AF368" w14:textId="775DB564" w:rsidR="00D01264" w:rsidRDefault="00000000" w:rsidP="003254E9">
      <w:pPr>
        <w:spacing w:after="0"/>
      </w:pPr>
      <w:r>
        <w:t>Is there a separate contact number for international customers?</w:t>
      </w:r>
    </w:p>
    <w:p w14:paraId="508D6998" w14:textId="77777777" w:rsidR="00402FD5" w:rsidRDefault="00402FD5" w:rsidP="003254E9">
      <w:pPr>
        <w:spacing w:after="0"/>
      </w:pPr>
    </w:p>
    <w:p w14:paraId="19C8BE31" w14:textId="6F229E1A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t>Support for Buyers &amp; Sellers</w:t>
      </w:r>
    </w:p>
    <w:p w14:paraId="4535165F" w14:textId="2CB3DCDB" w:rsidR="00D01264" w:rsidRDefault="00000000" w:rsidP="003254E9">
      <w:pPr>
        <w:spacing w:after="0"/>
      </w:pPr>
      <w:r>
        <w:t>Who should I contact if I have issues with my order?</w:t>
      </w:r>
    </w:p>
    <w:p w14:paraId="20A819AC" w14:textId="366CEDC0" w:rsidR="00D01264" w:rsidRDefault="00000000" w:rsidP="003254E9">
      <w:pPr>
        <w:spacing w:after="0"/>
      </w:pPr>
      <w:r>
        <w:t>How do I report a problem with a seller or buyer?</w:t>
      </w:r>
    </w:p>
    <w:p w14:paraId="6BEDA92F" w14:textId="6A8664C2" w:rsidR="00D01264" w:rsidRDefault="00000000" w:rsidP="003254E9">
      <w:pPr>
        <w:spacing w:after="0"/>
      </w:pPr>
      <w:r>
        <w:t>Can I get assistance with payment or transaction-related queries?</w:t>
      </w:r>
    </w:p>
    <w:p w14:paraId="178057C7" w14:textId="3ADEF6A7" w:rsidR="00D01264" w:rsidRDefault="00000000" w:rsidP="003254E9">
      <w:pPr>
        <w:spacing w:after="0"/>
      </w:pPr>
      <w:r>
        <w:t>What should I do if I don’t receive a response from a seller?</w:t>
      </w:r>
    </w:p>
    <w:p w14:paraId="31B42FC1" w14:textId="776B9541" w:rsidR="00D01264" w:rsidRDefault="00000000" w:rsidP="003254E9">
      <w:pPr>
        <w:spacing w:after="0"/>
      </w:pPr>
      <w:r>
        <w:t>How can I request a refund or dispute a transaction?</w:t>
      </w:r>
    </w:p>
    <w:p w14:paraId="3BFD4FEF" w14:textId="77777777" w:rsidR="00402FD5" w:rsidRDefault="00402FD5" w:rsidP="003254E9">
      <w:pPr>
        <w:spacing w:after="0"/>
      </w:pPr>
    </w:p>
    <w:p w14:paraId="43011789" w14:textId="77777777" w:rsidR="00402FD5" w:rsidRDefault="00402FD5" w:rsidP="003254E9">
      <w:pPr>
        <w:spacing w:after="0"/>
      </w:pPr>
    </w:p>
    <w:p w14:paraId="7B081ACB" w14:textId="77777777" w:rsidR="00402FD5" w:rsidRDefault="00402FD5" w:rsidP="003254E9">
      <w:pPr>
        <w:spacing w:after="0"/>
      </w:pPr>
    </w:p>
    <w:p w14:paraId="6898DD5F" w14:textId="5253C938" w:rsidR="00D01264" w:rsidRPr="003254E9" w:rsidRDefault="00000000" w:rsidP="003254E9">
      <w:pPr>
        <w:spacing w:after="0"/>
        <w:rPr>
          <w:b/>
          <w:bCs/>
          <w:u w:val="single"/>
        </w:rPr>
      </w:pPr>
      <w:r w:rsidRPr="003254E9">
        <w:rPr>
          <w:b/>
          <w:bCs/>
          <w:u w:val="single"/>
        </w:rPr>
        <w:lastRenderedPageBreak/>
        <w:t>Feedback &amp; Complaints</w:t>
      </w:r>
    </w:p>
    <w:p w14:paraId="4B7172AF" w14:textId="7BE7B11F" w:rsidR="00D01264" w:rsidRDefault="00000000" w:rsidP="003254E9">
      <w:pPr>
        <w:spacing w:after="0"/>
      </w:pPr>
      <w:r>
        <w:t>How can I submit feedback about my experience with AgriGuru Online?</w:t>
      </w:r>
    </w:p>
    <w:p w14:paraId="5A497000" w14:textId="73D8208B" w:rsidR="00D01264" w:rsidRDefault="00000000" w:rsidP="003254E9">
      <w:pPr>
        <w:spacing w:after="0"/>
      </w:pPr>
      <w:r>
        <w:t>Where can I file a complaint about a transaction or service issue?</w:t>
      </w:r>
    </w:p>
    <w:p w14:paraId="4E5A9454" w14:textId="7E8939D1" w:rsidR="00D01264" w:rsidRDefault="00000000" w:rsidP="003254E9">
      <w:pPr>
        <w:spacing w:after="0"/>
      </w:pPr>
      <w:r>
        <w:t xml:space="preserve">Is there a dedicated team handling user </w:t>
      </w:r>
      <w:proofErr w:type="gramStart"/>
      <w:r>
        <w:t>complaints</w:t>
      </w:r>
      <w:proofErr w:type="gramEnd"/>
      <w:r>
        <w:t>?</w:t>
      </w:r>
    </w:p>
    <w:p w14:paraId="03F93CAD" w14:textId="028FB378" w:rsidR="00D01264" w:rsidRDefault="00000000" w:rsidP="003254E9">
      <w:pPr>
        <w:spacing w:after="0"/>
      </w:pPr>
      <w:r>
        <w:t>How does AgriGuru Online handle and resolve disputes between buyers and sellers?</w:t>
      </w:r>
    </w:p>
    <w:p w14:paraId="0B996A61" w14:textId="3ED38E8D" w:rsidR="00D01264" w:rsidRDefault="00000000" w:rsidP="003254E9">
      <w:pPr>
        <w:spacing w:after="0"/>
      </w:pPr>
      <w:r>
        <w:t>Can I track the status of my complaint or query?</w:t>
      </w:r>
    </w:p>
    <w:p w14:paraId="1792C130" w14:textId="77777777" w:rsidR="00D01264" w:rsidRPr="00402FD5" w:rsidRDefault="00000000" w:rsidP="003254E9">
      <w:pPr>
        <w:pStyle w:val="Heading1"/>
        <w:rPr>
          <w:color w:val="FF0000"/>
          <w:u w:val="single"/>
        </w:rPr>
      </w:pPr>
      <w:r w:rsidRPr="00402FD5">
        <w:rPr>
          <w:color w:val="FF0000"/>
          <w:u w:val="single"/>
        </w:rPr>
        <w:t>Tricky Questions</w:t>
      </w:r>
    </w:p>
    <w:p w14:paraId="43760BF3" w14:textId="028B888F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Does the platform eliminate middlemen in agricultural trading?</w:t>
      </w:r>
    </w:p>
    <w:p w14:paraId="22B54405" w14:textId="0F9ECD11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Can I see ratings and reviews of sellers before making a purchase?</w:t>
      </w:r>
    </w:p>
    <w:p w14:paraId="1EFF2605" w14:textId="45CE0C17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How are sellers verified on AgriGuru Online?</w:t>
      </w:r>
    </w:p>
    <w:p w14:paraId="3D625C1E" w14:textId="2548E8F7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How does the rating system work for sellers and buyers?</w:t>
      </w:r>
    </w:p>
    <w:p w14:paraId="0174BDA0" w14:textId="59B81ECA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Can I see a list of top-rated suppliers?</w:t>
      </w:r>
    </w:p>
    <w:p w14:paraId="769B449D" w14:textId="0F071ADA" w:rsidR="00D01264" w:rsidRPr="00402FD5" w:rsidRDefault="00000000" w:rsidP="003254E9">
      <w:pPr>
        <w:spacing w:after="0"/>
        <w:rPr>
          <w:color w:val="FF0000"/>
        </w:rPr>
      </w:pPr>
      <w:r w:rsidRPr="00402FD5">
        <w:rPr>
          <w:color w:val="FF0000"/>
        </w:rPr>
        <w:t>How does AgriGuru Online handle disputes between buyers and sellers?</w:t>
      </w:r>
    </w:p>
    <w:p w14:paraId="3E2EF56A" w14:textId="335665CB" w:rsidR="00D01264" w:rsidRDefault="00D01264" w:rsidP="003254E9">
      <w:pPr>
        <w:spacing w:after="0"/>
      </w:pPr>
    </w:p>
    <w:sectPr w:rsidR="00D01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814723">
    <w:abstractNumId w:val="8"/>
  </w:num>
  <w:num w:numId="2" w16cid:durableId="2137988187">
    <w:abstractNumId w:val="6"/>
  </w:num>
  <w:num w:numId="3" w16cid:durableId="1412389276">
    <w:abstractNumId w:val="5"/>
  </w:num>
  <w:num w:numId="4" w16cid:durableId="1895507325">
    <w:abstractNumId w:val="4"/>
  </w:num>
  <w:num w:numId="5" w16cid:durableId="648831177">
    <w:abstractNumId w:val="7"/>
  </w:num>
  <w:num w:numId="6" w16cid:durableId="950476815">
    <w:abstractNumId w:val="3"/>
  </w:num>
  <w:num w:numId="7" w16cid:durableId="1421875077">
    <w:abstractNumId w:val="2"/>
  </w:num>
  <w:num w:numId="8" w16cid:durableId="1278485109">
    <w:abstractNumId w:val="1"/>
  </w:num>
  <w:num w:numId="9" w16cid:durableId="54468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1E6"/>
    <w:rsid w:val="0015074B"/>
    <w:rsid w:val="0029639D"/>
    <w:rsid w:val="003254E9"/>
    <w:rsid w:val="00326F90"/>
    <w:rsid w:val="003A5AB9"/>
    <w:rsid w:val="00402FD5"/>
    <w:rsid w:val="006565A1"/>
    <w:rsid w:val="006B7562"/>
    <w:rsid w:val="00AA1D8D"/>
    <w:rsid w:val="00AB128E"/>
    <w:rsid w:val="00AD6F5C"/>
    <w:rsid w:val="00AD780A"/>
    <w:rsid w:val="00B47730"/>
    <w:rsid w:val="00CB0664"/>
    <w:rsid w:val="00D01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6294E"/>
  <w14:defaultImageDpi w14:val="300"/>
  <w15:docId w15:val="{1CF268A1-CA4E-45D7-9F16-1D63E623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agriguruonline2024-2@outlook.com</cp:lastModifiedBy>
  <cp:revision>10</cp:revision>
  <dcterms:created xsi:type="dcterms:W3CDTF">2025-02-06T06:40:00Z</dcterms:created>
  <dcterms:modified xsi:type="dcterms:W3CDTF">2025-02-06T06:58:00Z</dcterms:modified>
  <cp:category/>
</cp:coreProperties>
</file>